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Senior Full Stack Engineer — Technical Interview Study Syllabus</w:t>
      </w:r>
    </w:p>
    <w:p>
      <w:pPr>
        <w:jc w:val="center"/>
      </w:pPr>
      <w:r>
        <w:rPr>
          <w:i/>
          <w:sz w:val="20"/>
        </w:rPr>
        <w:t>2–3 Week Resume-Focused Revision Plan</w:t>
      </w:r>
    </w:p>
    <w:p>
      <w:r>
        <w:t>Goal: refresh the technologies and concepts already represented in the resume, with emphasis on understanding, explaining past work, and answering interview questions.</w:t>
      </w:r>
    </w:p>
    <w:p>
      <w:pPr>
        <w:spacing w:before="140" w:after="40"/>
      </w:pPr>
      <w:r>
        <w:rPr>
          <w:b/>
          <w:sz w:val="22"/>
        </w:rPr>
        <w:t>01. Interview Strategy &amp; Resume Defense</w:t>
      </w:r>
    </w:p>
    <w:p>
      <w:pPr>
        <w:pStyle w:val="ListBullet"/>
        <w:spacing w:after="0"/>
      </w:pPr>
      <w:r>
        <w:t>Know every technology listed on the resume at a conversational level.</w:t>
      </w:r>
    </w:p>
    <w:p>
      <w:pPr>
        <w:pStyle w:val="ListBullet"/>
        <w:spacing w:after="0"/>
      </w:pPr>
      <w:r>
        <w:t>Prepare a 60–90 second explanation for each major project.</w:t>
      </w:r>
    </w:p>
    <w:p>
      <w:pPr>
        <w:pStyle w:val="ListBullet"/>
        <w:spacing w:after="0"/>
      </w:pPr>
      <w:r>
        <w:t>For every achievement: problem → approach → technical decision → trade-off → result.</w:t>
      </w:r>
    </w:p>
    <w:p>
      <w:pPr>
        <w:pStyle w:val="ListBullet"/>
        <w:spacing w:after="0"/>
      </w:pPr>
      <w:r>
        <w:t>Be ready to explain what was hands-on vs. team contribution.</w:t>
      </w:r>
    </w:p>
    <w:p>
      <w:pPr>
        <w:pStyle w:val="ListBullet"/>
        <w:spacing w:after="0"/>
      </w:pPr>
      <w:r>
        <w:t>Review project architecture and why each technology was chosen.</w:t>
      </w:r>
    </w:p>
    <w:p>
      <w:pPr>
        <w:spacing w:before="140" w:after="40"/>
      </w:pPr>
      <w:r>
        <w:rPr>
          <w:b/>
          <w:sz w:val="22"/>
        </w:rPr>
        <w:t>02. JavaScript Fundamentals</w:t>
      </w:r>
    </w:p>
    <w:p>
      <w:pPr>
        <w:pStyle w:val="ListBullet"/>
        <w:spacing w:after="0"/>
      </w:pPr>
      <w:r>
        <w:t>Execution context, scope, lexical environment, closures.</w:t>
      </w:r>
    </w:p>
    <w:p>
      <w:pPr>
        <w:pStyle w:val="ListBullet"/>
        <w:spacing w:after="0"/>
      </w:pPr>
      <w:r>
        <w:t>var / let / const and hoisting.</w:t>
      </w:r>
    </w:p>
    <w:p>
      <w:pPr>
        <w:pStyle w:val="ListBullet"/>
        <w:spacing w:after="0"/>
      </w:pPr>
      <w:r>
        <w:t>this, bind, call, apply, arrow functions.</w:t>
      </w:r>
    </w:p>
    <w:p>
      <w:pPr>
        <w:pStyle w:val="ListBullet"/>
        <w:spacing w:after="0"/>
      </w:pPr>
      <w:r>
        <w:t>Prototype chain and classes.</w:t>
      </w:r>
    </w:p>
    <w:p>
      <w:pPr>
        <w:pStyle w:val="ListBullet"/>
        <w:spacing w:after="0"/>
      </w:pPr>
      <w:r>
        <w:t>Promises, async/await and error handling.</w:t>
      </w:r>
    </w:p>
    <w:p>
      <w:pPr>
        <w:pStyle w:val="ListBullet"/>
        <w:spacing w:after="0"/>
      </w:pPr>
      <w:r>
        <w:t>Event loop, call stack, task queue and microtask queue.</w:t>
      </w:r>
    </w:p>
    <w:p>
      <w:pPr>
        <w:pStyle w:val="ListBullet"/>
        <w:spacing w:after="0"/>
      </w:pPr>
      <w:r>
        <w:t>Debouncing, throttling and common async patterns.</w:t>
      </w:r>
    </w:p>
    <w:p>
      <w:pPr>
        <w:pStyle w:val="ListBullet"/>
        <w:spacing w:after="0"/>
      </w:pPr>
      <w:r>
        <w:t>ES modules, destructuring, spread/rest and higher-order functions.</w:t>
      </w:r>
    </w:p>
    <w:p>
      <w:pPr>
        <w:spacing w:before="140" w:after="40"/>
      </w:pPr>
      <w:r>
        <w:rPr>
          <w:b/>
          <w:sz w:val="22"/>
        </w:rPr>
        <w:t>03. TypeScript</w:t>
      </w:r>
    </w:p>
    <w:p>
      <w:pPr>
        <w:pStyle w:val="ListBullet"/>
        <w:spacing w:after="0"/>
      </w:pPr>
      <w:r>
        <w:t>Types vs interfaces, unions, intersections and generics.</w:t>
      </w:r>
    </w:p>
    <w:p>
      <w:pPr>
        <w:pStyle w:val="ListBullet"/>
        <w:spacing w:after="0"/>
      </w:pPr>
      <w:r>
        <w:t>Type narrowing, type guards and discriminated unions.</w:t>
      </w:r>
    </w:p>
    <w:p>
      <w:pPr>
        <w:pStyle w:val="ListBullet"/>
        <w:spacing w:after="0"/>
      </w:pPr>
      <w:r>
        <w:t>Utility types: Partial, Pick, Omit, Record, Required.</w:t>
      </w:r>
    </w:p>
    <w:p>
      <w:pPr>
        <w:pStyle w:val="ListBullet"/>
        <w:spacing w:after="0"/>
      </w:pPr>
      <w:r>
        <w:t>Generics in APIs, React components and reusable utilities.</w:t>
      </w:r>
    </w:p>
    <w:p>
      <w:pPr>
        <w:pStyle w:val="ListBullet"/>
        <w:spacing w:after="0"/>
      </w:pPr>
      <w:r>
        <w:t>Strict mode and important tsconfig concepts.</w:t>
      </w:r>
    </w:p>
    <w:p>
      <w:pPr>
        <w:spacing w:before="140" w:after="40"/>
      </w:pPr>
      <w:r>
        <w:rPr>
          <w:b/>
          <w:sz w:val="22"/>
        </w:rPr>
        <w:t>04. React</w:t>
      </w:r>
    </w:p>
    <w:p>
      <w:pPr>
        <w:pStyle w:val="ListBullet"/>
        <w:spacing w:after="0"/>
      </w:pPr>
      <w:r>
        <w:t>Component lifecycle and rendering model.</w:t>
      </w:r>
    </w:p>
    <w:p>
      <w:pPr>
        <w:pStyle w:val="ListBullet"/>
        <w:spacing w:after="0"/>
      </w:pPr>
      <w:r>
        <w:t>Props, state, controlled/uncontrolled components.</w:t>
      </w:r>
    </w:p>
    <w:p>
      <w:pPr>
        <w:pStyle w:val="ListBullet"/>
        <w:spacing w:after="0"/>
      </w:pPr>
      <w:r>
        <w:t>Hooks: useState, useEffect, useMemo, useCallback, useRef.</w:t>
      </w:r>
    </w:p>
    <w:p>
      <w:pPr>
        <w:pStyle w:val="ListBullet"/>
        <w:spacing w:after="0"/>
      </w:pPr>
      <w:r>
        <w:t>Context and state-management patterns.</w:t>
      </w:r>
    </w:p>
    <w:p>
      <w:pPr>
        <w:pStyle w:val="ListBullet"/>
        <w:spacing w:after="0"/>
      </w:pPr>
      <w:r>
        <w:t>Reconciliation, keys and virtual DOM.</w:t>
      </w:r>
    </w:p>
    <w:p>
      <w:pPr>
        <w:pStyle w:val="ListBullet"/>
        <w:spacing w:after="0"/>
      </w:pPr>
      <w:r>
        <w:t>Rendering performance and unnecessary re-renders.</w:t>
      </w:r>
    </w:p>
    <w:p>
      <w:pPr>
        <w:pStyle w:val="ListBullet"/>
        <w:spacing w:after="0"/>
      </w:pPr>
      <w:r>
        <w:t>React 16 → 19 migration, deprecated libraries and regression testing.</w:t>
      </w:r>
    </w:p>
    <w:p>
      <w:pPr>
        <w:pStyle w:val="ListBullet"/>
        <w:spacing w:after="0"/>
      </w:pPr>
      <w:r>
        <w:t>Jest and React Testing Library.</w:t>
      </w:r>
    </w:p>
    <w:p>
      <w:pPr>
        <w:spacing w:before="140" w:after="40"/>
      </w:pPr>
      <w:r>
        <w:rPr>
          <w:b/>
          <w:sz w:val="22"/>
        </w:rPr>
        <w:t>05. Redux &amp; Frontend Architecture</w:t>
      </w:r>
    </w:p>
    <w:p>
      <w:pPr>
        <w:pStyle w:val="ListBullet"/>
        <w:spacing w:after="0"/>
      </w:pPr>
      <w:r>
        <w:t>Store, actions, reducers and middleware.</w:t>
      </w:r>
    </w:p>
    <w:p>
      <w:pPr>
        <w:pStyle w:val="ListBullet"/>
        <w:spacing w:after="0"/>
      </w:pPr>
      <w:r>
        <w:t>Redux Thunk and async state management.</w:t>
      </w:r>
    </w:p>
    <w:p>
      <w:pPr>
        <w:pStyle w:val="ListBullet"/>
        <w:spacing w:after="0"/>
      </w:pPr>
      <w:r>
        <w:t>Redux vs Context vs local state.</w:t>
      </w:r>
    </w:p>
    <w:p>
      <w:pPr>
        <w:pStyle w:val="ListBullet"/>
        <w:spacing w:after="0"/>
      </w:pPr>
      <w:r>
        <w:t>State normalization and global-state boundaries.</w:t>
      </w:r>
    </w:p>
    <w:p>
      <w:pPr>
        <w:pStyle w:val="ListBullet"/>
        <w:spacing w:after="0"/>
      </w:pPr>
      <w:r>
        <w:t>React Router fundamentals.</w:t>
      </w:r>
    </w:p>
    <w:p>
      <w:pPr>
        <w:pStyle w:val="ListBullet"/>
        <w:spacing w:after="0"/>
      </w:pPr>
      <w:r>
        <w:t>Scalable component/folder architecture and reusable components.</w:t>
      </w:r>
    </w:p>
    <w:p>
      <w:pPr>
        <w:spacing w:before="140" w:after="40"/>
      </w:pPr>
      <w:r>
        <w:rPr>
          <w:b/>
          <w:sz w:val="22"/>
        </w:rPr>
        <w:t>06. React Native &amp; Expo</w:t>
      </w:r>
    </w:p>
    <w:p>
      <w:pPr>
        <w:pStyle w:val="ListBullet"/>
        <w:spacing w:after="0"/>
      </w:pPr>
      <w:r>
        <w:t>React Native rendering and native vs JavaScript responsibilities.</w:t>
      </w:r>
    </w:p>
    <w:p>
      <w:pPr>
        <w:pStyle w:val="ListBullet"/>
        <w:spacing w:after="0"/>
      </w:pPr>
      <w:r>
        <w:t>Expo workflow and navigation.</w:t>
      </w:r>
    </w:p>
    <w:p>
      <w:pPr>
        <w:pStyle w:val="ListBullet"/>
        <w:spacing w:after="0"/>
      </w:pPr>
      <w:r>
        <w:t>iOS vs Android differences.</w:t>
      </w:r>
    </w:p>
    <w:p>
      <w:pPr>
        <w:pStyle w:val="ListBullet"/>
        <w:spacing w:after="0"/>
      </w:pPr>
      <w:r>
        <w:t>Performance on low-end devices.</w:t>
      </w:r>
    </w:p>
    <w:p>
      <w:pPr>
        <w:pStyle w:val="ListBullet"/>
        <w:spacing w:after="0"/>
      </w:pPr>
      <w:r>
        <w:t>Push notifications and device capabilities.</w:t>
      </w:r>
    </w:p>
    <w:p>
      <w:pPr>
        <w:pStyle w:val="ListBullet"/>
        <w:spacing w:after="0"/>
      </w:pPr>
      <w:r>
        <w:t>Debugging and performance diagnostics.</w:t>
      </w:r>
    </w:p>
    <w:p>
      <w:pPr>
        <w:spacing w:before="140" w:after="40"/>
      </w:pPr>
      <w:r>
        <w:rPr>
          <w:b/>
          <w:sz w:val="22"/>
        </w:rPr>
        <w:t>07. Next.js</w:t>
      </w:r>
    </w:p>
    <w:p>
      <w:pPr>
        <w:pStyle w:val="ListBullet"/>
        <w:spacing w:after="0"/>
      </w:pPr>
      <w:r>
        <w:t>SSR, SSG, ISR and client-side rendering.</w:t>
      </w:r>
    </w:p>
    <w:p>
      <w:pPr>
        <w:pStyle w:val="ListBullet"/>
        <w:spacing w:after="0"/>
      </w:pPr>
      <w:r>
        <w:t>App Router fundamentals.</w:t>
      </w:r>
    </w:p>
    <w:p>
      <w:pPr>
        <w:pStyle w:val="ListBullet"/>
        <w:spacing w:after="0"/>
      </w:pPr>
      <w:r>
        <w:t>Server vs Client Components.</w:t>
      </w:r>
    </w:p>
    <w:p>
      <w:pPr>
        <w:pStyle w:val="ListBullet"/>
        <w:spacing w:after="0"/>
      </w:pPr>
      <w:r>
        <w:t>Routing, layouts and loading/error states.</w:t>
      </w:r>
    </w:p>
    <w:p>
      <w:pPr>
        <w:pStyle w:val="ListBullet"/>
        <w:spacing w:after="0"/>
      </w:pPr>
      <w:r>
        <w:t>Data fetching, caching and SEO.</w:t>
      </w:r>
    </w:p>
    <w:p>
      <w:pPr>
        <w:pStyle w:val="ListBullet"/>
        <w:spacing w:after="0"/>
      </w:pPr>
      <w:r>
        <w:t>Common Next.js interview questions.</w:t>
      </w:r>
    </w:p>
    <w:p>
      <w:pPr>
        <w:spacing w:before="140" w:after="40"/>
      </w:pPr>
      <w:r>
        <w:rPr>
          <w:b/>
          <w:sz w:val="22"/>
        </w:rPr>
        <w:t>08. Node.js / Express.js / Nest.js</w:t>
      </w:r>
    </w:p>
    <w:p>
      <w:pPr>
        <w:pStyle w:val="ListBullet"/>
        <w:spacing w:after="0"/>
      </w:pPr>
      <w:r>
        <w:t>Node.js runtime, event-driven architecture and non-blocking I/O.</w:t>
      </w:r>
    </w:p>
    <w:p>
      <w:pPr>
        <w:pStyle w:val="ListBullet"/>
        <w:spacing w:after="0"/>
      </w:pPr>
      <w:r>
        <w:t>Express middleware, routing and error handling.</w:t>
      </w:r>
    </w:p>
    <w:p>
      <w:pPr>
        <w:pStyle w:val="ListBullet"/>
        <w:spacing w:after="0"/>
      </w:pPr>
      <w:r>
        <w:t>REST API design and HTTP fundamentals.</w:t>
      </w:r>
    </w:p>
    <w:p>
      <w:pPr>
        <w:pStyle w:val="ListBullet"/>
        <w:spacing w:after="0"/>
      </w:pPr>
      <w:r>
        <w:t>Authentication and authorization basics.</w:t>
      </w:r>
    </w:p>
    <w:p>
      <w:pPr>
        <w:pStyle w:val="ListBullet"/>
        <w:spacing w:after="0"/>
      </w:pPr>
      <w:r>
        <w:t>Nest.js modules, controllers, providers and dependency injection.</w:t>
      </w:r>
    </w:p>
    <w:p>
      <w:pPr>
        <w:pStyle w:val="ListBullet"/>
        <w:spacing w:after="0"/>
      </w:pPr>
      <w:r>
        <w:t>ORM concepts: TypeORM / Sequelize.</w:t>
      </w:r>
    </w:p>
    <w:p>
      <w:pPr>
        <w:pStyle w:val="ListBullet"/>
        <w:spacing w:after="0"/>
      </w:pPr>
      <w:r>
        <w:t>Async error handling, validation and security.</w:t>
      </w:r>
    </w:p>
    <w:p>
      <w:pPr>
        <w:spacing w:before="140" w:after="40"/>
      </w:pPr>
      <w:r>
        <w:rPr>
          <w:b/>
          <w:sz w:val="22"/>
        </w:rPr>
        <w:t>09. Python / Django / DRF / Flask</w:t>
      </w:r>
    </w:p>
    <w:p>
      <w:pPr>
        <w:pStyle w:val="ListBullet"/>
        <w:spacing w:after="0"/>
      </w:pPr>
      <w:r>
        <w:t>Python fundamentals, decorators, generators and context managers.</w:t>
      </w:r>
    </w:p>
    <w:p>
      <w:pPr>
        <w:pStyle w:val="ListBullet"/>
        <w:spacing w:after="0"/>
      </w:pPr>
      <w:r>
        <w:t>Django structure and request lifecycle.</w:t>
      </w:r>
    </w:p>
    <w:p>
      <w:pPr>
        <w:pStyle w:val="ListBullet"/>
        <w:spacing w:after="0"/>
      </w:pPr>
      <w:r>
        <w:t>Models, ORM, migrations and query optimization.</w:t>
      </w:r>
    </w:p>
    <w:p>
      <w:pPr>
        <w:pStyle w:val="ListBullet"/>
        <w:spacing w:after="0"/>
      </w:pPr>
      <w:r>
        <w:t>Views, serializers and Django REST Framework.</w:t>
      </w:r>
    </w:p>
    <w:p>
      <w:pPr>
        <w:pStyle w:val="ListBullet"/>
        <w:spacing w:after="0"/>
      </w:pPr>
      <w:r>
        <w:t>Authentication, permissions and API design.</w:t>
      </w:r>
    </w:p>
    <w:p>
      <w:pPr>
        <w:pStyle w:val="ListBullet"/>
        <w:spacing w:after="0"/>
      </w:pPr>
      <w:r>
        <w:t>Django middleware, signals and caching.</w:t>
      </w:r>
    </w:p>
    <w:p>
      <w:pPr>
        <w:pStyle w:val="ListBullet"/>
        <w:spacing w:after="0"/>
      </w:pPr>
      <w:r>
        <w:t>Flask routing, application structure and Flask-SQLAlchemy.</w:t>
      </w:r>
    </w:p>
    <w:p>
      <w:pPr>
        <w:pStyle w:val="ListBullet"/>
        <w:spacing w:after="0"/>
      </w:pPr>
      <w:r>
        <w:t>Django major-version migration: deprecations, dependency upgrades and regression testing.</w:t>
      </w:r>
    </w:p>
    <w:p>
      <w:pPr>
        <w:spacing w:before="140" w:after="40"/>
      </w:pPr>
      <w:r>
        <w:rPr>
          <w:b/>
          <w:sz w:val="22"/>
        </w:rPr>
        <w:t>10. GraphQL / Apollo</w:t>
      </w:r>
    </w:p>
    <w:p>
      <w:pPr>
        <w:pStyle w:val="ListBullet"/>
        <w:spacing w:after="0"/>
      </w:pPr>
      <w:r>
        <w:t>GraphQL vs REST.</w:t>
      </w:r>
    </w:p>
    <w:p>
      <w:pPr>
        <w:pStyle w:val="ListBullet"/>
        <w:spacing w:after="0"/>
      </w:pPr>
      <w:r>
        <w:t>Schema, types, queries, mutations and resolvers.</w:t>
      </w:r>
    </w:p>
    <w:p>
      <w:pPr>
        <w:pStyle w:val="ListBullet"/>
        <w:spacing w:after="0"/>
      </w:pPr>
      <w:r>
        <w:t>Apollo Client caching and data fetching.</w:t>
      </w:r>
    </w:p>
    <w:p>
      <w:pPr>
        <w:pStyle w:val="ListBullet"/>
        <w:spacing w:after="0"/>
      </w:pPr>
      <w:r>
        <w:t>N+1 problem and batching.</w:t>
      </w:r>
    </w:p>
    <w:p>
      <w:pPr>
        <w:pStyle w:val="ListBullet"/>
        <w:spacing w:after="0"/>
      </w:pPr>
      <w:r>
        <w:t>Pagination, errors, security and authorization.</w:t>
      </w:r>
    </w:p>
    <w:p>
      <w:pPr>
        <w:spacing w:before="140" w:after="40"/>
      </w:pPr>
      <w:r>
        <w:rPr>
          <w:b/>
          <w:sz w:val="22"/>
        </w:rPr>
        <w:t>11. Databases &amp; Data Systems</w:t>
      </w:r>
    </w:p>
    <w:p>
      <w:pPr>
        <w:pStyle w:val="ListBullet"/>
        <w:spacing w:after="0"/>
      </w:pPr>
      <w:r>
        <w:t>PostgreSQL: indexes, joins, transactions and constraints.</w:t>
      </w:r>
    </w:p>
    <w:p>
      <w:pPr>
        <w:pStyle w:val="ListBullet"/>
        <w:spacing w:after="0"/>
      </w:pPr>
      <w:r>
        <w:t>Normalization vs denormalization.</w:t>
      </w:r>
    </w:p>
    <w:p>
      <w:pPr>
        <w:pStyle w:val="ListBullet"/>
        <w:spacing w:after="0"/>
      </w:pPr>
      <w:r>
        <w:t>EXPLAIN and query-performance basics.</w:t>
      </w:r>
    </w:p>
    <w:p>
      <w:pPr>
        <w:pStyle w:val="ListBullet"/>
        <w:spacing w:after="0"/>
      </w:pPr>
      <w:r>
        <w:t>Transactions, isolation and locking.</w:t>
      </w:r>
    </w:p>
    <w:p>
      <w:pPr>
        <w:pStyle w:val="ListBullet"/>
        <w:spacing w:after="0"/>
      </w:pPr>
      <w:r>
        <w:t>PostgreSQL vs Oracle concepts.</w:t>
      </w:r>
    </w:p>
    <w:p>
      <w:pPr>
        <w:pStyle w:val="ListBullet"/>
        <w:spacing w:after="0"/>
      </w:pPr>
      <w:r>
        <w:t>Redis: caching, TTL, pub/sub and message-broker concepts.</w:t>
      </w:r>
    </w:p>
    <w:p>
      <w:pPr>
        <w:pStyle w:val="ListBullet"/>
        <w:spacing w:after="0"/>
      </w:pPr>
      <w:r>
        <w:t>Elasticsearch: indexes, mappings, queries and search architecture.</w:t>
      </w:r>
    </w:p>
    <w:p>
      <w:pPr>
        <w:pStyle w:val="ListBullet"/>
        <w:spacing w:after="0"/>
      </w:pPr>
      <w:r>
        <w:t>BigQuery: aggregation, analytical queries and cost/performance.</w:t>
      </w:r>
    </w:p>
    <w:p>
      <w:pPr>
        <w:spacing w:before="140" w:after="40"/>
      </w:pPr>
      <w:r>
        <w:rPr>
          <w:b/>
          <w:sz w:val="22"/>
        </w:rPr>
        <w:t>12. Offline-First Web</w:t>
      </w:r>
    </w:p>
    <w:p>
      <w:pPr>
        <w:pStyle w:val="ListBullet"/>
        <w:spacing w:after="0"/>
      </w:pPr>
      <w:r>
        <w:t>IndexedDB: object stores, keys and transactions.</w:t>
      </w:r>
    </w:p>
    <w:p>
      <w:pPr>
        <w:pStyle w:val="ListBullet"/>
        <w:spacing w:after="0"/>
      </w:pPr>
      <w:r>
        <w:t>Service Worker lifecycle and caching.</w:t>
      </w:r>
    </w:p>
    <w:p>
      <w:pPr>
        <w:pStyle w:val="ListBullet"/>
        <w:spacing w:after="0"/>
      </w:pPr>
      <w:r>
        <w:t>Cache-first vs network-first strategies.</w:t>
      </w:r>
    </w:p>
    <w:p>
      <w:pPr>
        <w:pStyle w:val="ListBullet"/>
        <w:spacing w:after="0"/>
      </w:pPr>
      <w:r>
        <w:t>Offline queues and local persistence.</w:t>
      </w:r>
    </w:p>
    <w:p>
      <w:pPr>
        <w:pStyle w:val="ListBullet"/>
        <w:spacing w:after="0"/>
      </w:pPr>
      <w:r>
        <w:t>Syncing local changes with the server.</w:t>
      </w:r>
    </w:p>
    <w:p>
      <w:pPr>
        <w:pStyle w:val="ListBullet"/>
        <w:spacing w:after="0"/>
      </w:pPr>
      <w:r>
        <w:t>Conflict handling and eventual consistency.</w:t>
      </w:r>
    </w:p>
    <w:p>
      <w:pPr>
        <w:pStyle w:val="ListBullet"/>
        <w:spacing w:after="0"/>
      </w:pPr>
      <w:r>
        <w:t>Be able to explain the HealthOS offline-first implementation.</w:t>
      </w:r>
    </w:p>
    <w:p>
      <w:pPr>
        <w:spacing w:before="140" w:after="40"/>
      </w:pPr>
      <w:r>
        <w:rPr>
          <w:b/>
          <w:sz w:val="22"/>
        </w:rPr>
        <w:t>13. WebRTC &amp; WebSockets</w:t>
      </w:r>
    </w:p>
    <w:p>
      <w:pPr>
        <w:pStyle w:val="ListBullet"/>
        <w:spacing w:after="0"/>
      </w:pPr>
      <w:r>
        <w:t>WebSockets vs polling vs SSE.</w:t>
      </w:r>
    </w:p>
    <w:p>
      <w:pPr>
        <w:pStyle w:val="ListBullet"/>
        <w:spacing w:after="0"/>
      </w:pPr>
      <w:r>
        <w:t>Connection lifecycle and reconnection.</w:t>
      </w:r>
    </w:p>
    <w:p>
      <w:pPr>
        <w:pStyle w:val="ListBullet"/>
        <w:spacing w:after="0"/>
      </w:pPr>
      <w:r>
        <w:t>WebRTC peer-to-peer architecture.</w:t>
      </w:r>
    </w:p>
    <w:p>
      <w:pPr>
        <w:pStyle w:val="ListBullet"/>
        <w:spacing w:after="0"/>
      </w:pPr>
      <w:r>
        <w:t>Signaling, ICE, STUN and TURN.</w:t>
      </w:r>
    </w:p>
    <w:p>
      <w:pPr>
        <w:pStyle w:val="ListBullet"/>
        <w:spacing w:after="0"/>
      </w:pPr>
      <w:r>
        <w:t>Media/data channels at a high level.</w:t>
      </w:r>
    </w:p>
    <w:p>
      <w:pPr>
        <w:pStyle w:val="ListBullet"/>
        <w:spacing w:after="0"/>
      </w:pPr>
      <w:r>
        <w:t>Explain the Contrars real-time architecture and mobile-network considerations.</w:t>
      </w:r>
    </w:p>
    <w:p>
      <w:pPr>
        <w:spacing w:before="140" w:after="40"/>
      </w:pPr>
      <w:r>
        <w:rPr>
          <w:b/>
          <w:sz w:val="22"/>
        </w:rPr>
        <w:t>14. PWA / Browser Technologies</w:t>
      </w:r>
    </w:p>
    <w:p>
      <w:pPr>
        <w:pStyle w:val="ListBullet"/>
        <w:spacing w:after="0"/>
      </w:pPr>
      <w:r>
        <w:t>PWA fundamentals and Web App Manifest.</w:t>
      </w:r>
    </w:p>
    <w:p>
      <w:pPr>
        <w:pStyle w:val="ListBullet"/>
        <w:spacing w:after="0"/>
      </w:pPr>
      <w:r>
        <w:t>Service Workers and browser caching.</w:t>
      </w:r>
    </w:p>
    <w:p>
      <w:pPr>
        <w:pStyle w:val="ListBullet"/>
        <w:spacing w:after="0"/>
      </w:pPr>
      <w:r>
        <w:t>SVG rendering and browser storage.</w:t>
      </w:r>
    </w:p>
    <w:p>
      <w:pPr>
        <w:pStyle w:val="ListBullet"/>
        <w:spacing w:after="0"/>
      </w:pPr>
      <w:r>
        <w:t>Webpack basics and asset hashing.</w:t>
      </w:r>
    </w:p>
    <w:p>
      <w:pPr>
        <w:pStyle w:val="ListBullet"/>
        <w:spacing w:after="0"/>
      </w:pPr>
      <w:r>
        <w:t>Explain the application update-detection mechanism.</w:t>
      </w:r>
    </w:p>
    <w:p>
      <w:pPr>
        <w:spacing w:before="140" w:after="40"/>
      </w:pPr>
      <w:r>
        <w:rPr>
          <w:b/>
          <w:sz w:val="22"/>
        </w:rPr>
        <w:t>15. Docker / Linux / Nginx / AWS</w:t>
      </w:r>
    </w:p>
    <w:p>
      <w:pPr>
        <w:pStyle w:val="ListBullet"/>
        <w:spacing w:after="0"/>
      </w:pPr>
      <w:r>
        <w:t>Docker images, containers, volumes and networks.</w:t>
      </w:r>
    </w:p>
    <w:p>
      <w:pPr>
        <w:pStyle w:val="ListBullet"/>
        <w:spacing w:after="0"/>
      </w:pPr>
      <w:r>
        <w:t>Dockerfiles and multi-stage builds.</w:t>
      </w:r>
    </w:p>
    <w:p>
      <w:pPr>
        <w:pStyle w:val="ListBullet"/>
        <w:spacing w:after="0"/>
      </w:pPr>
      <w:r>
        <w:t>Nginx reverse proxy and static asset serving.</w:t>
      </w:r>
    </w:p>
    <w:p>
      <w:pPr>
        <w:pStyle w:val="ListBullet"/>
        <w:spacing w:after="0"/>
      </w:pPr>
      <w:r>
        <w:t>AWS EC2 fundamentals.</w:t>
      </w:r>
    </w:p>
    <w:p>
      <w:pPr>
        <w:pStyle w:val="ListBullet"/>
        <w:spacing w:after="0"/>
      </w:pPr>
      <w:r>
        <w:t>Environment variables and secrets.</w:t>
      </w:r>
    </w:p>
    <w:p>
      <w:pPr>
        <w:pStyle w:val="ListBullet"/>
        <w:spacing w:after="0"/>
      </w:pPr>
      <w:r>
        <w:t>Basic Linux process/network troubleshooting.</w:t>
      </w:r>
    </w:p>
    <w:p>
      <w:pPr>
        <w:pStyle w:val="ListBullet"/>
        <w:spacing w:after="0"/>
      </w:pPr>
      <w:r>
        <w:t>Typical deployment: client → Nginx → application → database.</w:t>
      </w:r>
    </w:p>
    <w:p>
      <w:pPr>
        <w:spacing w:before="140" w:after="40"/>
      </w:pPr>
      <w:r>
        <w:rPr>
          <w:b/>
          <w:sz w:val="22"/>
        </w:rPr>
        <w:t>16. CI/CD &amp; Automation</w:t>
      </w:r>
    </w:p>
    <w:p>
      <w:pPr>
        <w:pStyle w:val="ListBullet"/>
        <w:spacing w:after="0"/>
      </w:pPr>
      <w:r>
        <w:t>CI vs CD.</w:t>
      </w:r>
    </w:p>
    <w:p>
      <w:pPr>
        <w:pStyle w:val="ListBullet"/>
        <w:spacing w:after="0"/>
      </w:pPr>
      <w:r>
        <w:t>Jenkins and Travis CI pipeline concepts.</w:t>
      </w:r>
    </w:p>
    <w:p>
      <w:pPr>
        <w:pStyle w:val="ListBullet"/>
        <w:spacing w:after="0"/>
      </w:pPr>
      <w:r>
        <w:t>Build, test and deployment stages.</w:t>
      </w:r>
    </w:p>
    <w:p>
      <w:pPr>
        <w:pStyle w:val="ListBullet"/>
        <w:spacing w:after="0"/>
      </w:pPr>
      <w:r>
        <w:t>Ansible inventory, playbooks, tasks and idempotency.</w:t>
      </w:r>
    </w:p>
    <w:p>
      <w:pPr>
        <w:pStyle w:val="ListBullet"/>
        <w:spacing w:after="0"/>
      </w:pPr>
      <w:r>
        <w:t>Local QA/dev environment automation.</w:t>
      </w:r>
    </w:p>
    <w:p>
      <w:pPr>
        <w:pStyle w:val="ListBullet"/>
        <w:spacing w:after="0"/>
      </w:pPr>
      <w:r>
        <w:t>Rollback and deployment safety.</w:t>
      </w:r>
    </w:p>
    <w:p>
      <w:pPr>
        <w:pStyle w:val="ListBullet"/>
        <w:spacing w:after="0"/>
      </w:pPr>
      <w:r>
        <w:t>Explain how Ansible reduced manual deployment effort.</w:t>
      </w:r>
    </w:p>
    <w:p>
      <w:pPr>
        <w:spacing w:before="140" w:after="40"/>
      </w:pPr>
      <w:r>
        <w:rPr>
          <w:b/>
          <w:sz w:val="22"/>
        </w:rPr>
        <w:t>17. Testing &amp; Code Quality</w:t>
      </w:r>
    </w:p>
    <w:p>
      <w:pPr>
        <w:pStyle w:val="ListBullet"/>
        <w:spacing w:after="0"/>
      </w:pPr>
      <w:r>
        <w:t>Unit vs integration vs end-to-end testing.</w:t>
      </w:r>
    </w:p>
    <w:p>
      <w:pPr>
        <w:pStyle w:val="ListBullet"/>
        <w:spacing w:after="0"/>
      </w:pPr>
      <w:r>
        <w:t>Pytest and unittest.</w:t>
      </w:r>
    </w:p>
    <w:p>
      <w:pPr>
        <w:pStyle w:val="ListBullet"/>
        <w:spacing w:after="0"/>
      </w:pPr>
      <w:r>
        <w:t>Jest and React Testing Library.</w:t>
      </w:r>
    </w:p>
    <w:p>
      <w:pPr>
        <w:pStyle w:val="ListBullet"/>
        <w:spacing w:after="0"/>
      </w:pPr>
      <w:r>
        <w:t>Mocking and test isolation.</w:t>
      </w:r>
    </w:p>
    <w:p>
      <w:pPr>
        <w:pStyle w:val="ListBullet"/>
        <w:spacing w:after="0"/>
      </w:pPr>
      <w:r>
        <w:t>Regression testing during framework upgrades.</w:t>
      </w:r>
    </w:p>
    <w:p>
      <w:pPr>
        <w:pStyle w:val="ListBullet"/>
        <w:spacing w:after="0"/>
      </w:pPr>
      <w:r>
        <w:t>ESLint, Prettier, Husky and lint-staged.</w:t>
      </w:r>
    </w:p>
    <w:p>
      <w:pPr>
        <w:spacing w:before="140" w:after="40"/>
      </w:pPr>
      <w:r>
        <w:rPr>
          <w:b/>
          <w:sz w:val="22"/>
        </w:rPr>
        <w:t>18. AI-Assisted Development</w:t>
      </w:r>
    </w:p>
    <w:p>
      <w:pPr>
        <w:pStyle w:val="ListBullet"/>
        <w:spacing w:after="0"/>
      </w:pPr>
      <w:r>
        <w:t>GitHub Copilot instructions and project context.</w:t>
      </w:r>
    </w:p>
    <w:p>
      <w:pPr>
        <w:pStyle w:val="ListBullet"/>
        <w:spacing w:after="0"/>
      </w:pPr>
      <w:r>
        <w:t>Effective prompting and agents.</w:t>
      </w:r>
    </w:p>
    <w:p>
      <w:pPr>
        <w:pStyle w:val="ListBullet"/>
        <w:spacing w:after="0"/>
      </w:pPr>
      <w:r>
        <w:t>Reviewing and verifying AI-generated code.</w:t>
      </w:r>
    </w:p>
    <w:p>
      <w:pPr>
        <w:pStyle w:val="ListBullet"/>
        <w:spacing w:after="0"/>
      </w:pPr>
      <w:r>
        <w:t>LLM limitations: hallucination, context and verification.</w:t>
      </w:r>
    </w:p>
    <w:p>
      <w:pPr>
        <w:pStyle w:val="ListBullet"/>
        <w:spacing w:after="0"/>
      </w:pPr>
      <w:r>
        <w:t>Explain team presentations and Copilot/LLM adoption work.</w:t>
      </w:r>
    </w:p>
    <w:p>
      <w:pPr>
        <w:spacing w:before="140" w:after="40"/>
      </w:pPr>
      <w:r>
        <w:rPr>
          <w:b/>
          <w:sz w:val="22"/>
        </w:rPr>
        <w:t>19. System Design</w:t>
      </w:r>
    </w:p>
    <w:p>
      <w:pPr>
        <w:pStyle w:val="ListBullet"/>
        <w:spacing w:after="0"/>
      </w:pPr>
      <w:r>
        <w:t>Scalable REST API design.</w:t>
      </w:r>
    </w:p>
    <w:p>
      <w:pPr>
        <w:pStyle w:val="ListBullet"/>
        <w:spacing w:after="0"/>
      </w:pPr>
      <w:r>
        <w:t>Offline-first application architecture.</w:t>
      </w:r>
    </w:p>
    <w:p>
      <w:pPr>
        <w:pStyle w:val="ListBullet"/>
        <w:spacing w:after="0"/>
      </w:pPr>
      <w:r>
        <w:t>Real-time chat with WebSockets.</w:t>
      </w:r>
    </w:p>
    <w:p>
      <w:pPr>
        <w:pStyle w:val="ListBullet"/>
        <w:spacing w:after="0"/>
      </w:pPr>
      <w:r>
        <w:t>Peer-to-peer communication with WebRTC.</w:t>
      </w:r>
    </w:p>
    <w:p>
      <w:pPr>
        <w:pStyle w:val="ListBullet"/>
        <w:spacing w:after="0"/>
      </w:pPr>
      <w:r>
        <w:t>Caching with Redis.</w:t>
      </w:r>
    </w:p>
    <w:p>
      <w:pPr>
        <w:pStyle w:val="ListBullet"/>
        <w:spacing w:after="0"/>
      </w:pPr>
      <w:r>
        <w:t>Search with Elasticsearch.</w:t>
      </w:r>
    </w:p>
    <w:p>
      <w:pPr>
        <w:pStyle w:val="ListBullet"/>
        <w:spacing w:after="0"/>
      </w:pPr>
      <w:r>
        <w:t>Database scaling and indexing.</w:t>
      </w:r>
    </w:p>
    <w:p>
      <w:pPr>
        <w:pStyle w:val="ListBullet"/>
        <w:spacing w:after="0"/>
      </w:pPr>
      <w:r>
        <w:t>Horizontal scaling, load balancing, queues, retries and idempotency.</w:t>
      </w:r>
    </w:p>
    <w:p>
      <w:pPr>
        <w:pStyle w:val="ListBullet"/>
        <w:spacing w:after="0"/>
      </w:pPr>
      <w:r>
        <w:t>Observability, reliability and failure handling.</w:t>
      </w:r>
    </w:p>
    <w:p>
      <w:pPr>
        <w:spacing w:before="140" w:after="40"/>
      </w:pPr>
      <w:r>
        <w:rPr>
          <w:b/>
          <w:sz w:val="22"/>
        </w:rPr>
        <w:t>20. Coding / Problem Solving</w:t>
      </w:r>
    </w:p>
    <w:p>
      <w:pPr>
        <w:pStyle w:val="ListBullet"/>
        <w:spacing w:after="0"/>
      </w:pPr>
      <w:r>
        <w:t>Arrays and strings.</w:t>
      </w:r>
    </w:p>
    <w:p>
      <w:pPr>
        <w:pStyle w:val="ListBullet"/>
        <w:spacing w:after="0"/>
      </w:pPr>
      <w:r>
        <w:t>Hash maps and sets.</w:t>
      </w:r>
    </w:p>
    <w:p>
      <w:pPr>
        <w:pStyle w:val="ListBullet"/>
        <w:spacing w:after="0"/>
      </w:pPr>
      <w:r>
        <w:t>Two pointers and sliding window.</w:t>
      </w:r>
    </w:p>
    <w:p>
      <w:pPr>
        <w:pStyle w:val="ListBullet"/>
        <w:spacing w:after="0"/>
      </w:pPr>
      <w:r>
        <w:t>Stacks and queues.</w:t>
      </w:r>
    </w:p>
    <w:p>
      <w:pPr>
        <w:pStyle w:val="ListBullet"/>
        <w:spacing w:after="0"/>
      </w:pPr>
      <w:r>
        <w:t>Linked lists.</w:t>
      </w:r>
    </w:p>
    <w:p>
      <w:pPr>
        <w:pStyle w:val="ListBullet"/>
        <w:spacing w:after="0"/>
      </w:pPr>
      <w:r>
        <w:t>Binary search.</w:t>
      </w:r>
    </w:p>
    <w:p>
      <w:pPr>
        <w:pStyle w:val="ListBullet"/>
        <w:spacing w:after="0"/>
      </w:pPr>
      <w:r>
        <w:t>Trees and graphs.</w:t>
      </w:r>
    </w:p>
    <w:p>
      <w:pPr>
        <w:pStyle w:val="ListBullet"/>
        <w:spacing w:after="0"/>
      </w:pPr>
      <w:r>
        <w:t>Recursion and backtracking.</w:t>
      </w:r>
    </w:p>
    <w:p>
      <w:pPr>
        <w:pStyle w:val="ListBullet"/>
        <w:spacing w:after="0"/>
      </w:pPr>
      <w:r>
        <w:t>Sorting and time/space complexity.</w:t>
      </w:r>
    </w:p>
    <w:p>
      <w:pPr>
        <w:spacing w:before="140" w:after="40"/>
      </w:pPr>
      <w:r>
        <w:rPr>
          <w:b/>
          <w:sz w:val="22"/>
        </w:rPr>
        <w:t>21. Final Mock Interview Revision</w:t>
      </w:r>
    </w:p>
    <w:p>
      <w:pPr>
        <w:pStyle w:val="ListBullet"/>
        <w:spacing w:after="0"/>
      </w:pPr>
      <w:r>
        <w:t>Walk through the resume line by line.</w:t>
      </w:r>
    </w:p>
    <w:p>
      <w:pPr>
        <w:pStyle w:val="ListBullet"/>
        <w:spacing w:after="0"/>
      </w:pPr>
      <w:r>
        <w:t>Explain the Texada Django and React upgrades.</w:t>
      </w:r>
    </w:p>
    <w:p>
      <w:pPr>
        <w:pStyle w:val="ListBullet"/>
        <w:spacing w:after="0"/>
      </w:pPr>
      <w:r>
        <w:t>Explain Ansible deployment automation.</w:t>
      </w:r>
    </w:p>
    <w:p>
      <w:pPr>
        <w:pStyle w:val="ListBullet"/>
        <w:spacing w:after="0"/>
      </w:pPr>
      <w:r>
        <w:t>Explain Copilot adoption and LLM usage.</w:t>
      </w:r>
    </w:p>
    <w:p>
      <w:pPr>
        <w:pStyle w:val="ListBullet"/>
        <w:spacing w:after="0"/>
      </w:pPr>
      <w:r>
        <w:t>Explain Contrars WebRTC/WebSockets and interactive markups.</w:t>
      </w:r>
    </w:p>
    <w:p>
      <w:pPr>
        <w:pStyle w:val="ListBullet"/>
        <w:spacing w:after="0"/>
      </w:pPr>
      <w:r>
        <w:t>Explain HealthOS offline-first architecture.</w:t>
      </w:r>
    </w:p>
    <w:p>
      <w:pPr>
        <w:pStyle w:val="ListBullet"/>
        <w:spacing w:after="0"/>
      </w:pPr>
      <w:r>
        <w:t>Review older Node.js, Express.js, Next.js and GraphQL experience.</w:t>
      </w:r>
    </w:p>
    <w:p>
      <w:pPr>
        <w:pStyle w:val="ListBullet"/>
        <w:spacing w:after="0"/>
      </w:pPr>
      <w:r>
        <w:t>Practice behavioral questions and project deep dives.</w:t>
      </w:r>
    </w:p>
    <w:p>
      <w:pPr>
        <w:pStyle w:val="ListBullet"/>
        <w:spacing w:after="0"/>
      </w:pPr>
      <w:r>
        <w:t>Complete 2–3 full mock interviews under time pressure.</w:t>
      </w:r>
    </w:p>
    <w:p>
      <w:pPr>
        <w:spacing w:before="160"/>
      </w:pPr>
      <w:r>
        <w:rPr>
          <w:b/>
          <w:sz w:val="22"/>
        </w:rPr>
        <w:t>Suggested 3-Week Order</w:t>
      </w:r>
    </w:p>
    <w:p>
      <w:pPr>
        <w:pStyle w:val="ListBullet"/>
        <w:spacing w:after="0"/>
      </w:pPr>
      <w:r>
        <w:rPr>
          <w:b/>
        </w:rPr>
        <w:t xml:space="preserve">Week 1: </w:t>
      </w:r>
      <w:r>
        <w:t>JavaScript → TypeScript → React → Redux → React Native → Next.js → Node.js/Express/Nest.js</w:t>
      </w:r>
    </w:p>
    <w:p>
      <w:pPr>
        <w:pStyle w:val="ListBullet"/>
        <w:spacing w:after="0"/>
      </w:pPr>
      <w:r>
        <w:rPr>
          <w:b/>
        </w:rPr>
        <w:t xml:space="preserve">Week 2: </w:t>
      </w:r>
      <w:r>
        <w:t>Python/Django/DRF → GraphQL → PostgreSQL → Redis → Elasticsearch → IndexedDB/Service Workers → WebRTC/WebSockets</w:t>
      </w:r>
    </w:p>
    <w:p>
      <w:pPr>
        <w:pStyle w:val="ListBullet"/>
        <w:spacing w:after="0"/>
      </w:pPr>
      <w:r>
        <w:rPr>
          <w:b/>
        </w:rPr>
        <w:t xml:space="preserve">Week 3: </w:t>
      </w:r>
      <w:r>
        <w:t>Docker/AWS/Nginx → CI/CD/Ansible → Testing → AI-assisted development → System Design → Coding → Mock Interviews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